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# POC‑0 Achievements &amp; Implementation Summary</w:t>
      </w:r>
    </w:p>
    <w:p/>
    <w:p>
      <w:r>
        <w:t>This document summarizes the major milestones, fixes, configuration corrections, and successful outcomes of completing **POC‑0 of the Universal Web + Mobile Microfrontend Platform**.</w:t>
      </w:r>
    </w:p>
    <w:p/>
    <w:p>
      <w:r>
        <w:t>---</w:t>
      </w:r>
    </w:p>
    <w:p/>
    <w:p>
      <w:r>
        <w:t># ✅ Overview</w:t>
      </w:r>
    </w:p>
    <w:p/>
    <w:p>
      <w:r>
        <w:t>POC‑0 was designed to validate the most technically difficult part of the entire architecture:</w:t>
      </w:r>
    </w:p>
    <w:p/>
    <w:p>
      <w:r>
        <w:t>&gt; **A fully universal, platform‑agnostic microfrontend that runs natively on React Native and loads dynamically from a remote server using Module Federation v2 + Re.Pack.**</w:t>
      </w:r>
    </w:p>
    <w:p/>
    <w:p>
      <w:r>
        <w:t>This has now been **successfully achieved**.</w:t>
      </w:r>
    </w:p>
    <w:p/>
    <w:p>
      <w:r>
        <w:t>The system can:</w:t>
      </w:r>
    </w:p>
    <w:p/>
    <w:p>
      <w:r>
        <w:t xml:space="preserve">- Build a **mobile remote MFE** using React Native + Re.Pack  </w:t>
      </w:r>
    </w:p>
    <w:p>
      <w:r>
        <w:t xml:space="preserve">- Serve the remote bundle + manifest  </w:t>
      </w:r>
    </w:p>
    <w:p>
      <w:r>
        <w:t xml:space="preserve">- Load it dynamically into the **mobile host** over the network  </w:t>
      </w:r>
    </w:p>
    <w:p>
      <w:r>
        <w:t xml:space="preserve">- Render a shared universal component (`HelloUniversal`)  </w:t>
      </w:r>
    </w:p>
    <w:p>
      <w:r>
        <w:t xml:space="preserve">- Share state, events, and props across MF boundary  </w:t>
      </w:r>
    </w:p>
    <w:p>
      <w:r>
        <w:t xml:space="preserve">- Execute on Hermes with no globals like `exports` / `require`  </w:t>
      </w:r>
    </w:p>
    <w:p>
      <w:r>
        <w:t xml:space="preserve">- Fully support React Native primitives (View, Text, Pressable)  </w:t>
      </w:r>
    </w:p>
    <w:p>
      <w:r>
        <w:t xml:space="preserve">- Work reliably on Android emulator networking (10.0.2.2)  </w:t>
      </w:r>
    </w:p>
    <w:p/>
    <w:p>
      <w:r>
        <w:t>This officially completes **POC‑0**.</w:t>
      </w:r>
    </w:p>
    <w:p/>
    <w:p>
      <w:r>
        <w:t>---</w:t>
      </w:r>
    </w:p>
    <w:p/>
    <w:p>
      <w:r>
        <w:t># 🎉 Major Achievements</w:t>
      </w:r>
    </w:p>
    <w:p/>
    <w:p>
      <w:r>
        <w:t>## 1. Mobile Host Successfully Booted with Re.Pack</w:t>
      </w:r>
    </w:p>
    <w:p/>
    <w:p>
      <w:r>
        <w:t>The RN Metro bundler was replaced with Re.Pack via Rspack, with correct:</w:t>
      </w:r>
    </w:p>
    <w:p/>
    <w:p>
      <w:r>
        <w:t xml:space="preserve">- `resolve` configuration for RN internals  </w:t>
      </w:r>
    </w:p>
    <w:p>
      <w:r>
        <w:t xml:space="preserve">- Hermes compatibility  </w:t>
      </w:r>
    </w:p>
    <w:p>
      <w:r>
        <w:t xml:space="preserve">- Correct target: `target: Repack.getRepackTarget(platform)`  </w:t>
      </w:r>
    </w:p>
    <w:p>
      <w:r>
        <w:t xml:space="preserve">- Working dev server  </w:t>
      </w:r>
    </w:p>
    <w:p>
      <w:r>
        <w:t xml:space="preserve">- Working Module Federation runtime  </w:t>
      </w:r>
    </w:p>
    <w:p/>
    <w:p>
      <w:r>
        <w:t>This removes all Metro limitations.</w:t>
      </w:r>
    </w:p>
    <w:p/>
    <w:p>
      <w:r>
        <w:t>---</w:t>
      </w:r>
    </w:p>
    <w:p/>
    <w:p>
      <w:r>
        <w:t>## 2. Mobile Remote MFE Built &amp; Served Correctly</w:t>
      </w:r>
    </w:p>
    <w:p/>
    <w:p>
      <w:r>
        <w:t>A remote bundle is now generated at:</w:t>
      </w:r>
    </w:p>
    <w:p/>
    <w:p>
      <w:r>
        <w:t xml:space="preserve">- `HelloRemote.container.js.bundle`  </w:t>
      </w:r>
    </w:p>
    <w:p>
      <w:r>
        <w:t xml:space="preserve">- `__federation_expose_HelloRemote.bundle`  </w:t>
      </w:r>
    </w:p>
    <w:p>
      <w:r>
        <w:t>- `mf-manifest.json`</w:t>
      </w:r>
    </w:p>
    <w:p/>
    <w:p>
      <w:r>
        <w:t>The manifest exposes:</w:t>
      </w:r>
    </w:p>
    <w:p/>
    <w:p>
      <w:r>
        <w:t>- `./HelloRemote` → resolves to `HelloUniversal`</w:t>
      </w:r>
    </w:p>
    <w:p/>
    <w:p>
      <w:r>
        <w:t>---</w:t>
      </w:r>
    </w:p>
    <w:p/>
    <w:p>
      <w:r>
        <w:t>## 3. Host Successfully Loaded Remote MFE at Runtime</w:t>
      </w:r>
    </w:p>
    <w:p/>
    <w:p>
      <w:r>
        <w:t>The ScriptManager workflow was validated:</w:t>
      </w:r>
    </w:p>
    <w:p/>
    <w:p>
      <w:r>
        <w:t xml:space="preserve">1. Resolve manifest  </w:t>
      </w:r>
    </w:p>
    <w:p>
      <w:r>
        <w:t xml:space="preserve">2. Load manifest  </w:t>
      </w:r>
    </w:p>
    <w:p>
      <w:r>
        <w:t xml:space="preserve">3. Resolve remote entry  </w:t>
      </w:r>
    </w:p>
    <w:p>
      <w:r>
        <w:t xml:space="preserve">4. Load remote entry script  </w:t>
      </w:r>
    </w:p>
    <w:p>
      <w:r>
        <w:t xml:space="preserve">5. Fetch federation expose chunk  </w:t>
      </w:r>
    </w:p>
    <w:p>
      <w:r>
        <w:t xml:space="preserve">6. Execute bundle in Hermes  </w:t>
      </w:r>
    </w:p>
    <w:p>
      <w:r>
        <w:t xml:space="preserve">7. Render RN component tree  </w:t>
      </w:r>
    </w:p>
    <w:p/>
    <w:p>
      <w:r>
        <w:t>This proves:</w:t>
      </w:r>
    </w:p>
    <w:p/>
    <w:p>
      <w:r>
        <w:t xml:space="preserve">- Working MF runtime  </w:t>
      </w:r>
    </w:p>
    <w:p>
      <w:r>
        <w:t xml:space="preserve">- Working RN integration  </w:t>
      </w:r>
    </w:p>
    <w:p>
      <w:r>
        <w:t xml:space="preserve">- Working Hermes-compatible execution  </w:t>
      </w:r>
    </w:p>
    <w:p>
      <w:r>
        <w:t xml:space="preserve">- Working cross-bundle module resolution  </w:t>
      </w:r>
    </w:p>
    <w:p/>
    <w:p>
      <w:r>
        <w:t>---</w:t>
      </w:r>
    </w:p>
    <w:p/>
    <w:p>
      <w:r>
        <w:t>## 4. Universal Component Strategy is Proven</w:t>
      </w:r>
    </w:p>
    <w:p/>
    <w:p>
      <w:r>
        <w:t>The remote loads and renders a shared universal component:</w:t>
      </w:r>
    </w:p>
    <w:p/>
    <w:p>
      <w:r>
        <w:t xml:space="preserve">- Built using **React Native primitives only**  </w:t>
      </w:r>
    </w:p>
    <w:p>
      <w:r>
        <w:t xml:space="preserve">- Compatible with both mobile and web  </w:t>
      </w:r>
    </w:p>
    <w:p>
      <w:r>
        <w:t xml:space="preserve">- Uses shared utils package  </w:t>
      </w:r>
    </w:p>
    <w:p>
      <w:r>
        <w:t xml:space="preserve">- Fully cross-platform  </w:t>
      </w:r>
    </w:p>
    <w:p/>
    <w:p>
      <w:r>
        <w:t>---</w:t>
      </w:r>
    </w:p>
    <w:p/>
    <w:p>
      <w:r>
        <w:t>## 5. Props &amp; Events Verified</w:t>
      </w:r>
    </w:p>
    <w:p/>
    <w:p>
      <w:r>
        <w:t>Pressing “Press Me”:</w:t>
      </w:r>
    </w:p>
    <w:p/>
    <w:p>
      <w:r>
        <w:t xml:space="preserve">- triggers remote code  </w:t>
      </w:r>
    </w:p>
    <w:p>
      <w:r>
        <w:t xml:space="preserve">- increments remote state  </w:t>
      </w:r>
    </w:p>
    <w:p>
      <w:r>
        <w:t xml:space="preserve">- re-renders inside host  </w:t>
      </w:r>
    </w:p>
    <w:p/>
    <w:p>
      <w:r>
        <w:t>This validates:</w:t>
      </w:r>
    </w:p>
    <w:p/>
    <w:p>
      <w:r>
        <w:t xml:space="preserve">- host → remote prop passing  </w:t>
      </w:r>
    </w:p>
    <w:p>
      <w:r>
        <w:t xml:space="preserve">- remote → host UI updates  </w:t>
      </w:r>
    </w:p>
    <w:p>
      <w:r>
        <w:t xml:space="preserve">- MF boundary is transparent to React  </w:t>
      </w:r>
    </w:p>
    <w:p/>
    <w:p>
      <w:r>
        <w:t>---</w:t>
      </w:r>
    </w:p>
    <w:p/>
    <w:p>
      <w:r>
        <w:t>## 6. Networking &amp; Bundler Edge Cases Solved</w:t>
      </w:r>
    </w:p>
    <w:p/>
    <w:p>
      <w:r>
        <w:t>During debugging, platform handled:</w:t>
      </w:r>
    </w:p>
    <w:p/>
    <w:p>
      <w:r>
        <w:t xml:space="preserve">- Android emulator 10.0.2.2 vs LAN IP  </w:t>
      </w:r>
    </w:p>
    <w:p>
      <w:r>
        <w:t xml:space="preserve">- Missing bundle paths  </w:t>
      </w:r>
    </w:p>
    <w:p>
      <w:r>
        <w:t xml:space="preserve">- Incorrect manifest publicPath  </w:t>
      </w:r>
    </w:p>
    <w:p>
      <w:r>
        <w:t xml:space="preserve">- Hermes global absence (`exports`, `require`)  </w:t>
      </w:r>
    </w:p>
    <w:p>
      <w:r>
        <w:t xml:space="preserve">- Duplicate asset emission  </w:t>
      </w:r>
    </w:p>
    <w:p>
      <w:r>
        <w:t xml:space="preserve">- Babel ENOENT issues  </w:t>
      </w:r>
    </w:p>
    <w:p>
      <w:r>
        <w:t xml:space="preserve">- Yarn symlink edge cases  </w:t>
      </w:r>
    </w:p>
    <w:p>
      <w:r>
        <w:t xml:space="preserve">- Target mismatch between web/mobile builds  </w:t>
      </w:r>
    </w:p>
    <w:p/>
    <w:p>
      <w:r>
        <w:t>All resolved.</w:t>
      </w:r>
    </w:p>
    <w:p/>
    <w:p>
      <w:r>
        <w:t>---</w:t>
      </w:r>
    </w:p>
    <w:p/>
    <w:p>
      <w:r>
        <w:t># 🚀 What POC‑0 Validates</w:t>
      </w:r>
    </w:p>
    <w:p/>
    <w:p>
      <w:r>
        <w:t>| Requirement | Status |</w:t>
      </w:r>
    </w:p>
    <w:p>
      <w:r>
        <w:t>|------------|--------|</w:t>
      </w:r>
    </w:p>
    <w:p>
      <w:r>
        <w:t>| RN host with Re.Pack | ✅ Complete |</w:t>
      </w:r>
    </w:p>
    <w:p>
      <w:r>
        <w:t>| MFv2 mobile runtime | ✅ Complete |</w:t>
      </w:r>
    </w:p>
    <w:p>
      <w:r>
        <w:t>| Build remote RN bundle | ✅ Working |</w:t>
      </w:r>
    </w:p>
    <w:p>
      <w:r>
        <w:t>| Serve bundle + manifest | ✅ Working |</w:t>
      </w:r>
    </w:p>
    <w:p>
      <w:r>
        <w:t>| Load remote MFE at runtime | **🎉 COMPLETE** |</w:t>
      </w:r>
    </w:p>
    <w:p>
      <w:r>
        <w:t>| Universal RN component rendering | **🎉 COMPLETE** |</w:t>
      </w:r>
    </w:p>
    <w:p>
      <w:r>
        <w:t>| Shared libraries resolution | **🎉 COMPLETE** |</w:t>
      </w:r>
    </w:p>
    <w:p>
      <w:r>
        <w:t>| Network-based remote loading | **🎉 COMPLETE** |</w:t>
      </w:r>
    </w:p>
    <w:p>
      <w:r>
        <w:t>| Hermes evaluation success | **🎉 COMPLETE** |</w:t>
      </w:r>
    </w:p>
    <w:p>
      <w:r>
        <w:t>| No Metro involvement | **🎉 COMPLETE** |</w:t>
      </w:r>
    </w:p>
    <w:p/>
    <w:p>
      <w:r>
        <w:t>**POC‑0 is officially 100% COMPLETE.**</w:t>
      </w:r>
    </w:p>
    <w:p/>
    <w:p>
      <w:r>
        <w:t>---</w:t>
      </w:r>
    </w:p>
    <w:p/>
    <w:p>
      <w:r>
        <w:t># 🏁 Conclusion</w:t>
      </w:r>
    </w:p>
    <w:p/>
    <w:p>
      <w:r>
        <w:t>This milestone proves:</w:t>
      </w:r>
    </w:p>
    <w:p/>
    <w:p>
      <w:r>
        <w:t xml:space="preserve">&gt; **The Universal Web + Mobile MFE Platform works.  </w:t>
      </w:r>
    </w:p>
    <w:p>
      <w:r>
        <w:t>A single microfrontend can now run on Web, Android, and (later) iOS with shared code and runtime federation.**</w:t>
      </w:r>
    </w:p>
    <w:p/>
    <w:p>
      <w:r>
        <w:t>This is the hardest milestone—and now it’s done.</w:t>
      </w:r>
    </w:p>
    <w:p/>
    <w:p>
      <w:r>
        <w:t>🔥 Onward to POC‑1.</w:t>
      </w:r>
    </w:p>
    <w:p/>
    <w:p/>
    <w:p/>
    <w:p/>
    <w:p>
      <w:r>
        <w:t># Architecture Diagrams — Universal Web + Mobile MFE Platform (POC‑0)</w:t>
      </w:r>
    </w:p>
    <w:p/>
    <w:p>
      <w:r>
        <w:t xml:space="preserve">Below are **text‑based architecture diagrams** suitable for GitHub docs.  </w:t>
      </w:r>
    </w:p>
    <w:p>
      <w:r>
        <w:t>In POC‑1 these can be converted to draw.io / Mermaid.</w:t>
      </w:r>
    </w:p>
    <w:p/>
    <w:p>
      <w:r>
        <w:t>---</w:t>
      </w:r>
    </w:p>
    <w:p/>
    <w:p>
      <w:r>
        <w:t>## 1. Universal Microfrontend Platform — High‑Level Overview</w:t>
      </w:r>
    </w:p>
    <w:p/>
    <w:p>
      <w:r>
        <w:t>```</w:t>
      </w:r>
    </w:p>
    <w:p>
      <w:r>
        <w:t xml:space="preserve">                          +-------------------------------+</w:t>
      </w:r>
    </w:p>
    <w:p>
      <w:r>
        <w:t xml:space="preserve">                          |        Monorepo (Nx)          |</w:t>
      </w:r>
    </w:p>
    <w:p>
      <w:r>
        <w:t xml:space="preserve">                          |  universal-mfe-yarn-seed      |</w:t>
      </w:r>
    </w:p>
    <w:p>
      <w:r>
        <w:t xml:space="preserve">                          +-------------------------------+</w:t>
      </w:r>
    </w:p>
    <w:p>
      <w:r>
        <w:t xml:space="preserve">                                      |</w:t>
      </w:r>
    </w:p>
    <w:p>
      <w:r>
        <w:t xml:space="preserve">         ---------------------------------------------------------------------</w:t>
      </w:r>
    </w:p>
    <w:p>
      <w:r>
        <w:t xml:space="preserve">         |                                |                                 |</w:t>
      </w:r>
    </w:p>
    <w:p>
      <w:r>
        <w:t xml:space="preserve"> +---------------+               +------------------+            +-------------------+</w:t>
      </w:r>
    </w:p>
    <w:p>
      <w:r>
        <w:t xml:space="preserve"> | Web Shell     |               | Mobile Host      |            | Microservices     |</w:t>
      </w:r>
    </w:p>
    <w:p>
      <w:r>
        <w:t xml:space="preserve"> | (Rspack)      |               | (Re.Pack + RN)   |            | Node.js services  |</w:t>
      </w:r>
    </w:p>
    <w:p>
      <w:r>
        <w:t xml:space="preserve"> +---------------+               +------------------+            +-------------------+</w:t>
      </w:r>
    </w:p>
    <w:p>
      <w:r>
        <w:t xml:space="preserve">         |                                |                                 |</w:t>
      </w:r>
    </w:p>
    <w:p>
      <w:r>
        <w:t xml:space="preserve">     Remote MFEs                      Remote MFEs                      Auth / API / Payments</w:t>
      </w:r>
    </w:p>
    <w:p>
      <w:r>
        <w:t>```</w:t>
      </w:r>
    </w:p>
    <w:p/>
    <w:p>
      <w:r>
        <w:t>---</w:t>
      </w:r>
    </w:p>
    <w:p/>
    <w:p>
      <w:r>
        <w:t>## 2. Mobile Host Architecture (Re.Pack + RN + MFv2)</w:t>
      </w:r>
    </w:p>
    <w:p/>
    <w:p>
      <w:r>
        <w:t>```</w:t>
      </w:r>
    </w:p>
    <w:p>
      <w:r>
        <w:t>+---------------- Mobile Host (Android/iOS) ----------------+</w:t>
      </w:r>
    </w:p>
    <w:p>
      <w:r>
        <w:t>|                                                           |</w:t>
      </w:r>
    </w:p>
    <w:p>
      <w:r>
        <w:t>|  React Native runtime + Hermes                            |</w:t>
      </w:r>
    </w:p>
    <w:p>
      <w:r>
        <w:t>|  Re.Pack Dev Server (8081)                                |</w:t>
      </w:r>
    </w:p>
    <w:p>
      <w:r>
        <w:t>|  Rspack bundler for RN (index.bundle)                     |</w:t>
      </w:r>
    </w:p>
    <w:p>
      <w:r>
        <w:t>|                                                           |</w:t>
      </w:r>
    </w:p>
    <w:p>
      <w:r>
        <w:t>|  Module Federation Runtime                                |</w:t>
      </w:r>
    </w:p>
    <w:p>
      <w:r>
        <w:t>|  ---------------------------------------------            |</w:t>
      </w:r>
    </w:p>
    <w:p>
      <w:r>
        <w:t>|  - loads manifest from remote                             |</w:t>
      </w:r>
    </w:p>
    <w:p>
      <w:r>
        <w:t>|  - resolves URL: http://IP:9004/HelloRemote.container...  |</w:t>
      </w:r>
    </w:p>
    <w:p>
      <w:r>
        <w:t>|  - loads secondary chunk: __federation_expose_...bundle   |</w:t>
      </w:r>
    </w:p>
    <w:p>
      <w:r>
        <w:t>|                                                           |</w:t>
      </w:r>
    </w:p>
    <w:p>
      <w:r>
        <w:t>|  App.tsx (Host Shell)                                     |</w:t>
      </w:r>
    </w:p>
    <w:p>
      <w:r>
        <w:t>|     └── &lt;Button /&gt; → ScriptManager.loadRemote("Hello...") |</w:t>
      </w:r>
    </w:p>
    <w:p>
      <w:r>
        <w:t>|                                                           |</w:t>
      </w:r>
    </w:p>
    <w:p>
      <w:r>
        <w:t>+-----------------------------------------------------------+</w:t>
      </w:r>
    </w:p>
    <w:p>
      <w:r>
        <w:t>```</w:t>
      </w:r>
    </w:p>
    <w:p/>
    <w:p>
      <w:r>
        <w:t>---</w:t>
      </w:r>
    </w:p>
    <w:p/>
    <w:p>
      <w:r>
        <w:t>## 3. Mobile Remote (HelloRemote) Build Pipeline</w:t>
      </w:r>
    </w:p>
    <w:p/>
    <w:p>
      <w:r>
        <w:t>```</w:t>
      </w:r>
    </w:p>
    <w:p>
      <w:r>
        <w:t xml:space="preserve">    packages/mobile-remote-hello/</w:t>
      </w:r>
    </w:p>
    <w:p>
      <w:r>
        <w:t xml:space="preserve">            |</w:t>
      </w:r>
    </w:p>
    <w:p>
      <w:r>
        <w:t xml:space="preserve">     repack.remote.config.mjs</w:t>
      </w:r>
    </w:p>
    <w:p>
      <w:r>
        <w:t xml:space="preserve">            |</w:t>
      </w:r>
    </w:p>
    <w:p>
      <w:r>
        <w:t xml:space="preserve">  +---------------------------+</w:t>
      </w:r>
    </w:p>
    <w:p>
      <w:r>
        <w:t xml:space="preserve">  | Rspack (RN-target build) |</w:t>
      </w:r>
    </w:p>
    <w:p>
      <w:r>
        <w:t xml:space="preserve">  +---------------------------+</w:t>
      </w:r>
    </w:p>
    <w:p>
      <w:r>
        <w:t xml:space="preserve">            |</w:t>
      </w:r>
    </w:p>
    <w:p>
      <w:r>
        <w:t xml:space="preserve">  Dist folder output:</w:t>
      </w:r>
    </w:p>
    <w:p>
      <w:r>
        <w:t xml:space="preserve">    - HelloRemote.container.js.bundle</w:t>
      </w:r>
    </w:p>
    <w:p>
      <w:r>
        <w:t xml:space="preserve">    - __federation_expose_HelloRemote.bundle</w:t>
      </w:r>
    </w:p>
    <w:p>
      <w:r>
        <w:t xml:space="preserve">    - index.bundle</w:t>
      </w:r>
    </w:p>
    <w:p>
      <w:r>
        <w:t xml:space="preserve">    - mf-manifest.json</w:t>
      </w:r>
    </w:p>
    <w:p>
      <w:r>
        <w:t>```</w:t>
      </w:r>
    </w:p>
    <w:p/>
    <w:p>
      <w:r>
        <w:t>---</w:t>
      </w:r>
    </w:p>
    <w:p/>
    <w:p>
      <w:r>
        <w:t>## 4. Module Federation Data Flow (Mobile)</w:t>
      </w:r>
    </w:p>
    <w:p/>
    <w:p>
      <w:r>
        <w:t>```</w:t>
      </w:r>
    </w:p>
    <w:p>
      <w:r>
        <w:t xml:space="preserve">    Mobile Host                       Remote (Hello)</w:t>
      </w:r>
    </w:p>
    <w:p>
      <w:r>
        <w:t xml:space="preserve">        |                                   |</w:t>
      </w:r>
    </w:p>
    <w:p>
      <w:r>
        <w:t xml:space="preserve">        |-- Fetch manifest ----------------&gt;|</w:t>
      </w:r>
    </w:p>
    <w:p>
      <w:r>
        <w:t xml:space="preserve">        |&lt;-- mf-manifest.json ------------- |</w:t>
      </w:r>
    </w:p>
    <w:p>
      <w:r>
        <w:t xml:space="preserve">        |</w:t>
      </w:r>
    </w:p>
    <w:p>
      <w:r>
        <w:t xml:space="preserve">        |-- GET HelloRemote.container.js --&gt;|</w:t>
      </w:r>
    </w:p>
    <w:p>
      <w:r>
        <w:t xml:space="preserve">        |&lt;-- Bundle (global entry) ---------|</w:t>
      </w:r>
    </w:p>
    <w:p>
      <w:r>
        <w:t xml:space="preserve">        |</w:t>
      </w:r>
    </w:p>
    <w:p>
      <w:r>
        <w:t xml:space="preserve">        |-- GET exposed chunk --------------|</w:t>
      </w:r>
    </w:p>
    <w:p>
      <w:r>
        <w:t xml:space="preserve">        |&lt;-- __federation_expose...bundle --|</w:t>
      </w:r>
    </w:p>
    <w:p>
      <w:r>
        <w:t xml:space="preserve">        |</w:t>
      </w:r>
    </w:p>
    <w:p>
      <w:r>
        <w:t xml:space="preserve">        +--&gt; Remote Component Renders</w:t>
      </w:r>
    </w:p>
    <w:p>
      <w:r>
        <w:t>```</w:t>
      </w:r>
    </w:p>
    <w:p/>
    <w:p>
      <w:r>
        <w:t>---</w:t>
      </w:r>
    </w:p>
    <w:p/>
    <w:p>
      <w:r>
        <w:t>## 5. Universal Shared Libraries</w:t>
      </w:r>
    </w:p>
    <w:p/>
    <w:p>
      <w:r>
        <w:t>```</w:t>
      </w:r>
    </w:p>
    <w:p>
      <w:r>
        <w:t>@universal/shared-utils</w:t>
      </w:r>
    </w:p>
    <w:p>
      <w:r>
        <w:t xml:space="preserve">    - getGreeting()</w:t>
      </w:r>
    </w:p>
    <w:p/>
    <w:p>
      <w:r>
        <w:t>@universal/shared-hello-ui</w:t>
      </w:r>
    </w:p>
    <w:p>
      <w:r>
        <w:t xml:space="preserve">    - HelloUniversal (RN primitives only)</w:t>
      </w:r>
    </w:p>
    <w:p>
      <w:r>
        <w:t xml:space="preserve">         → Works in Web (RNW) &amp; Mobile (RN)</w:t>
      </w:r>
    </w:p>
    <w:p>
      <w:r>
        <w:t>```</w:t>
      </w:r>
    </w:p>
    <w:p/>
    <w:p>
      <w:r>
        <w:t>---</w:t>
      </w:r>
    </w:p>
    <w:p/>
    <w:p>
      <w:r>
        <w:t>## 6. POC‑0 Proven Architecture</w:t>
      </w:r>
    </w:p>
    <w:p/>
    <w:p>
      <w:r>
        <w:t>```</w:t>
      </w:r>
    </w:p>
    <w:p>
      <w:r>
        <w:t>• Web &amp; Mobile both run MFEs</w:t>
      </w:r>
    </w:p>
    <w:p>
      <w:r>
        <w:t>• No coupling between MFEs</w:t>
      </w:r>
    </w:p>
    <w:p>
      <w:r>
        <w:t>• Host loads remote at runtime</w:t>
      </w:r>
    </w:p>
    <w:p>
      <w:r>
        <w:t>• MFv2 wiring functional</w:t>
      </w:r>
    </w:p>
    <w:p>
      <w:r>
        <w:t>• RN + Rspack + Re.Pack bundle chain validated</w:t>
      </w:r>
    </w:p>
    <w:p>
      <w:r>
        <w:t>• RNW for web remote validated</w:t>
      </w:r>
    </w:p>
    <w:p>
      <w:r>
        <w:t>• Shared libs resolve correctly</w:t>
      </w:r>
    </w:p>
    <w:p>
      <w:r>
        <w:t>• Hermes executes MF chunks successfully</w:t>
      </w:r>
    </w:p>
    <w:p>
      <w:r>
        <w:t>```</w:t>
      </w:r>
    </w:p>
    <w:p/>
    <w:p/>
    <w:p/>
    <w:p/>
    <w:p>
      <w:r>
        <w:t># Lessons Learned — POC‑0 Retrospective</w:t>
      </w:r>
    </w:p>
    <w:p/>
    <w:p>
      <w:r>
        <w:t xml:space="preserve">POC‑0 was intentionally painful — it exercised every edge of RN + MFv2 + Rspack + Re.Pack.  </w:t>
      </w:r>
    </w:p>
    <w:p>
      <w:r>
        <w:t>Here are the distilled learnings.</w:t>
      </w:r>
    </w:p>
    <w:p/>
    <w:p>
      <w:r>
        <w:t>---</w:t>
      </w:r>
    </w:p>
    <w:p/>
    <w:p>
      <w:r>
        <w:t>## 1. React Native + Module Federation is extremely sensitive to bundler outputs</w:t>
      </w:r>
    </w:p>
    <w:p/>
    <w:p>
      <w:r>
        <w:t>**Key issues hit:**</w:t>
      </w:r>
    </w:p>
    <w:p/>
    <w:p>
      <w:r>
        <w:t>- Wrong bundle filenames (`index.js` vs `index.bundle`)</w:t>
      </w:r>
    </w:p>
    <w:p>
      <w:r>
        <w:t>- Wrong publicPath (`auto` breaks Hermes)</w:t>
      </w:r>
    </w:p>
    <w:p>
      <w:r>
        <w:t>- Remote URL resolution using wrong IP</w:t>
      </w:r>
    </w:p>
    <w:p>
      <w:r>
        <w:t>- Extra chunks not being resolvable</w:t>
      </w:r>
    </w:p>
    <w:p>
      <w:r>
        <w:t>- Rspack emitting *web-style* chunks for RN</w:t>
      </w:r>
    </w:p>
    <w:p/>
    <w:p>
      <w:r>
        <w:t xml:space="preserve">**Takeaway:**  </w:t>
      </w:r>
    </w:p>
    <w:p>
      <w:r>
        <w:t>RN is not Webpack. Every MF bundle must be deliberately shaped for Hermes.</w:t>
      </w:r>
    </w:p>
    <w:p/>
    <w:p>
      <w:r>
        <w:t>---</w:t>
      </w:r>
    </w:p>
    <w:p/>
    <w:p>
      <w:r>
        <w:t>## 2. Re.Pack must be used consistently for ALL mobile builds</w:t>
      </w:r>
    </w:p>
    <w:p/>
    <w:p>
      <w:r>
        <w:t>Switching between:</w:t>
      </w:r>
    </w:p>
    <w:p/>
    <w:p>
      <w:r>
        <w:t>- `rspack build`</w:t>
      </w:r>
    </w:p>
    <w:p>
      <w:r>
        <w:t>- `repack build`</w:t>
      </w:r>
    </w:p>
    <w:p/>
    <w:p>
      <w:r>
        <w:t>caused inconsistent output and missing RN stubs.</w:t>
      </w:r>
    </w:p>
    <w:p/>
    <w:p>
      <w:r>
        <w:t xml:space="preserve">**Takeaway:**  </w:t>
      </w:r>
    </w:p>
    <w:p>
      <w:r>
        <w:t>All mobile remotes MUST be built using **Re.Pack**, never Webpack-style commands.</w:t>
      </w:r>
    </w:p>
    <w:p/>
    <w:p>
      <w:r>
        <w:t>---</w:t>
      </w:r>
    </w:p>
    <w:p/>
    <w:p>
      <w:r>
        <w:t>## 3. Shared libraries must be pure RN primitives</w:t>
      </w:r>
    </w:p>
    <w:p/>
    <w:p>
      <w:r>
        <w:t>Errors like:</w:t>
      </w:r>
    </w:p>
    <w:p/>
    <w:p>
      <w:r>
        <w:t>```</w:t>
      </w:r>
    </w:p>
    <w:p>
      <w:r>
        <w:t>TypeError: Cannot read property 'OS' of undefined</w:t>
      </w:r>
    </w:p>
    <w:p>
      <w:r>
        <w:t>TypeError: Cannot read property 'default' of undefined</w:t>
      </w:r>
    </w:p>
    <w:p>
      <w:r>
        <w:t>```</w:t>
      </w:r>
    </w:p>
    <w:p/>
    <w:p>
      <w:r>
        <w:t>were caused by:</w:t>
      </w:r>
    </w:p>
    <w:p/>
    <w:p>
      <w:r>
        <w:t>- A remote bundling `react-native-web`</w:t>
      </w:r>
    </w:p>
    <w:p>
      <w:r>
        <w:t>- Host expecting `react-native` only</w:t>
      </w:r>
    </w:p>
    <w:p/>
    <w:p>
      <w:r>
        <w:t xml:space="preserve">**Takeaway:**  </w:t>
      </w:r>
    </w:p>
    <w:p>
      <w:r>
        <w:t>Shared UI MUST be RN‑primitives only and version-aligned.</w:t>
      </w:r>
    </w:p>
    <w:p/>
    <w:p>
      <w:r>
        <w:t>---</w:t>
      </w:r>
    </w:p>
    <w:p/>
    <w:p>
      <w:r>
        <w:t>## 4. mf-manifest.json must reference RN bundles, not web bundles</w:t>
      </w:r>
    </w:p>
    <w:p/>
    <w:p>
      <w:r>
        <w:t>MFv2 generates:</w:t>
      </w:r>
    </w:p>
    <w:p/>
    <w:p>
      <w:r>
        <w:t>- `remoteEntry.js`</w:t>
      </w:r>
    </w:p>
    <w:p>
      <w:r>
        <w:t>- `HelloRemote.container.js.bundle`</w:t>
      </w:r>
    </w:p>
    <w:p>
      <w:r>
        <w:t>- Secondary chunks: `__federation_expose_*.bundle`</w:t>
      </w:r>
    </w:p>
    <w:p/>
    <w:p>
      <w:r>
        <w:t>Host must load the `.bundle` versions.</w:t>
      </w:r>
    </w:p>
    <w:p/>
    <w:p>
      <w:r>
        <w:t xml:space="preserve">**Takeaway:**  </w:t>
      </w:r>
    </w:p>
    <w:p>
      <w:r>
        <w:t>Manifest rewriting rules must be part of POC‑1 tooling.</w:t>
      </w:r>
    </w:p>
    <w:p/>
    <w:p>
      <w:r>
        <w:t>---</w:t>
      </w:r>
    </w:p>
    <w:p/>
    <w:p>
      <w:r>
        <w:t>## 5. Android Emulator networking requires strict rules</w:t>
      </w:r>
    </w:p>
    <w:p/>
    <w:p>
      <w:r>
        <w:t>- `localhost` → **host machine inside emulator = 10.0.2.2**</w:t>
      </w:r>
    </w:p>
    <w:p>
      <w:r>
        <w:t>- Rspack dev server sometimes binds IPv6 first</w:t>
      </w:r>
    </w:p>
    <w:p>
      <w:r>
        <w:t>- Webpack dev server auto‑redirects to IPv6</w:t>
      </w:r>
    </w:p>
    <w:p/>
    <w:p>
      <w:r>
        <w:t xml:space="preserve">**Takeaway:**  </w:t>
      </w:r>
    </w:p>
    <w:p>
      <w:r>
        <w:t>For mobile MFEs: always use `adb reverse` or fixed IPv4 address.</w:t>
      </w:r>
    </w:p>
    <w:p/>
    <w:p>
      <w:r>
        <w:t>---</w:t>
      </w:r>
    </w:p>
    <w:p/>
    <w:p>
      <w:r>
        <w:t>## 6. Repack stubs are required for missing RN DevTools internals</w:t>
      </w:r>
    </w:p>
    <w:p/>
    <w:p>
      <w:r>
        <w:t>Missing modules required:</w:t>
      </w:r>
    </w:p>
    <w:p/>
    <w:p>
      <w:r>
        <w:t>```</w:t>
      </w:r>
    </w:p>
    <w:p>
      <w:r>
        <w:t>ReactDevToolsSettingsManager.js</w:t>
      </w:r>
    </w:p>
    <w:p>
      <w:r>
        <w:t>NativeReactDevToolsRuntimeSettingsModule.js</w:t>
      </w:r>
    </w:p>
    <w:p>
      <w:r>
        <w:t>```</w:t>
      </w:r>
    </w:p>
    <w:p/>
    <w:p>
      <w:r>
        <w:t>Without these, remote bundles fail evaluations.</w:t>
      </w:r>
    </w:p>
    <w:p/>
    <w:p>
      <w:r>
        <w:t xml:space="preserve">**Takeaway:**  </w:t>
      </w:r>
    </w:p>
    <w:p>
      <w:r>
        <w:t>Stub files MUST be included in all mobile remotes.</w:t>
      </w:r>
    </w:p>
    <w:p/>
    <w:p>
      <w:r>
        <w:t>---</w:t>
      </w:r>
    </w:p>
    <w:p/>
    <w:p>
      <w:r>
        <w:t>## 7. Node_modules hoisting affects RN gradle builds</w:t>
      </w:r>
    </w:p>
    <w:p/>
    <w:p>
      <w:r>
        <w:t>RN expects native Gradle plugin at:</w:t>
      </w:r>
    </w:p>
    <w:p/>
    <w:p>
      <w:r>
        <w:t>```</w:t>
      </w:r>
    </w:p>
    <w:p>
      <w:r>
        <w:t>node_modules/@react-native/gradle-plugin</w:t>
      </w:r>
    </w:p>
    <w:p>
      <w:r>
        <w:t>```</w:t>
      </w:r>
    </w:p>
    <w:p/>
    <w:p>
      <w:r>
        <w:t>When hoisted, Android build breaks.</w:t>
      </w:r>
    </w:p>
    <w:p/>
    <w:p>
      <w:r>
        <w:t xml:space="preserve">**Takeaway:**  </w:t>
      </w:r>
    </w:p>
    <w:p>
      <w:r>
        <w:t>mobile-host must keep RN dependencies local (non-hoisted).</w:t>
      </w:r>
    </w:p>
    <w:p/>
    <w:p>
      <w:r>
        <w:t>---</w:t>
      </w:r>
    </w:p>
    <w:p/>
    <w:p>
      <w:r>
        <w:t>## 8. Final Proof</w:t>
      </w:r>
    </w:p>
    <w:p/>
    <w:p>
      <w:r>
        <w:t>Despite all challenges:</w:t>
      </w:r>
    </w:p>
    <w:p/>
    <w:p>
      <w:r>
        <w:t>- Remote bundles load</w:t>
      </w:r>
    </w:p>
    <w:p>
      <w:r>
        <w:t>- Hermes executes federation chunks</w:t>
      </w:r>
    </w:p>
    <w:p>
      <w:r>
        <w:t>- Remote UI renders on RN</w:t>
      </w:r>
    </w:p>
    <w:p>
      <w:r>
        <w:t>- Shared libs function cross‑platform</w:t>
      </w:r>
    </w:p>
    <w:p/>
    <w:p>
      <w:r>
        <w:t>This validates the **entire Universal MFE architecture**.</w:t>
      </w:r>
    </w:p>
    <w:p/>
    <w:p>
      <w:r>
        <w:t>---</w:t>
      </w:r>
    </w:p>
    <w:p/>
    <w:p/>
    <w:p/>
    <w:p/>
    <w:p>
      <w:r>
        <w:t># POC‑0 → POC‑1 Transition Plan</w:t>
      </w:r>
    </w:p>
    <w:p/>
    <w:p>
      <w:r>
        <w:t xml:space="preserve">POC‑1 focuses on **stabilization**, **tooling**, and **scalability**.  </w:t>
      </w:r>
    </w:p>
    <w:p>
      <w:r>
        <w:t>Below is a clean, actionable roadmap.</w:t>
      </w:r>
    </w:p>
    <w:p/>
    <w:p>
      <w:r>
        <w:t>---</w:t>
      </w:r>
    </w:p>
    <w:p/>
    <w:p>
      <w:r>
        <w:t># 1. Stabilize Build System (High Priority)</w:t>
      </w:r>
    </w:p>
    <w:p/>
    <w:p>
      <w:r>
        <w:t>### ✅ Deliverables</w:t>
      </w:r>
    </w:p>
    <w:p>
      <w:r>
        <w:t>- Replace all raw Rspack usage with **Re.Pack wrappers**</w:t>
      </w:r>
    </w:p>
    <w:p>
      <w:r>
        <w:t>- Introduce unified build scripts:</w:t>
      </w:r>
    </w:p>
    <w:p>
      <w:r>
        <w:t xml:space="preserve">  - `build:mobile-remote`</w:t>
      </w:r>
    </w:p>
    <w:p>
      <w:r>
        <w:t xml:space="preserve">  - `start:mobile-remote`</w:t>
      </w:r>
    </w:p>
    <w:p>
      <w:r>
        <w:t xml:space="preserve">  - `serve:mobile-remote`</w:t>
      </w:r>
    </w:p>
    <w:p>
      <w:r>
        <w:t>- Standardize output filenames:</w:t>
      </w:r>
    </w:p>
    <w:p>
      <w:r>
        <w:t xml:space="preserve">  - `&lt;RemoteName&gt;.container.js.bundle`</w:t>
      </w:r>
    </w:p>
    <w:p>
      <w:r>
        <w:t xml:space="preserve">  - `__federation_expose_&lt;name&gt;.bundle`</w:t>
      </w:r>
    </w:p>
    <w:p/>
    <w:p>
      <w:r>
        <w:t>### 🎯 Goal</w:t>
      </w:r>
    </w:p>
    <w:p>
      <w:r>
        <w:t>Zero ambiguity about what bundle the host loads.</w:t>
      </w:r>
    </w:p>
    <w:p/>
    <w:p>
      <w:r>
        <w:t>---</w:t>
      </w:r>
    </w:p>
    <w:p/>
    <w:p>
      <w:r>
        <w:t># 2. Introduce Federation Manifest Rewriter</w:t>
      </w:r>
    </w:p>
    <w:p/>
    <w:p>
      <w:r>
        <w:t>### Why</w:t>
      </w:r>
    </w:p>
    <w:p>
      <w:r>
        <w:t>MFv2 emits web-centric manifests. We need RN-centric ones.</w:t>
      </w:r>
    </w:p>
    <w:p/>
    <w:p>
      <w:r>
        <w:t>### Tasks</w:t>
      </w:r>
    </w:p>
    <w:p>
      <w:r>
        <w:t>- Implement a post‑build script:</w:t>
      </w:r>
    </w:p>
    <w:p>
      <w:r>
        <w:t xml:space="preserve">  - Convert remoteEntry paths → RN bundle paths</w:t>
      </w:r>
    </w:p>
    <w:p>
      <w:r>
        <w:t xml:space="preserve">  - Remove web-only fields</w:t>
      </w:r>
    </w:p>
    <w:p>
      <w:r>
        <w:t xml:space="preserve">  - Ensure valid URLs for federation chunks</w:t>
      </w:r>
    </w:p>
    <w:p>
      <w:r>
        <w:t>- Validate for both dev &amp; prod builds.</w:t>
      </w:r>
    </w:p>
    <w:p/>
    <w:p>
      <w:r>
        <w:t>---</w:t>
      </w:r>
    </w:p>
    <w:p/>
    <w:p>
      <w:r>
        <w:t># 3. Shared Libraries Hardening</w:t>
      </w:r>
    </w:p>
    <w:p/>
    <w:p>
      <w:r>
        <w:t>### Tasks</w:t>
      </w:r>
    </w:p>
    <w:p>
      <w:r>
        <w:t>- Freeze RN version across all packages</w:t>
      </w:r>
    </w:p>
    <w:p>
      <w:r>
        <w:t>- Freeze React version across all MFEs</w:t>
      </w:r>
    </w:p>
    <w:p>
      <w:r>
        <w:t>- Add CI check: **fail if any MFE imports DOM elements**</w:t>
      </w:r>
    </w:p>
    <w:p/>
    <w:p>
      <w:r>
        <w:t>### Deliverables</w:t>
      </w:r>
    </w:p>
    <w:p>
      <w:r>
        <w:t>- `/shared/validation/no-dom-imports.js` script</w:t>
      </w:r>
    </w:p>
    <w:p>
      <w:r>
        <w:t>- `/shared/validation/version-lock-check.js`</w:t>
      </w:r>
    </w:p>
    <w:p/>
    <w:p>
      <w:r>
        <w:t>---</w:t>
      </w:r>
    </w:p>
    <w:p/>
    <w:p>
      <w:r>
        <w:t># 4. Mobile Host Enhancements</w:t>
      </w:r>
    </w:p>
    <w:p/>
    <w:p>
      <w:r>
        <w:t>### Objectives</w:t>
      </w:r>
    </w:p>
    <w:p>
      <w:r>
        <w:t>- Add Remote Registry</w:t>
      </w:r>
    </w:p>
    <w:p>
      <w:r>
        <w:t>- Add dynamic remote config loader</w:t>
      </w:r>
    </w:p>
    <w:p>
      <w:r>
        <w:t>- Add error boundaries around MF loading</w:t>
      </w:r>
    </w:p>
    <w:p>
      <w:r>
        <w:t>- Provide a host navigation bridge to MFEs</w:t>
      </w:r>
    </w:p>
    <w:p/>
    <w:p>
      <w:r>
        <w:t>### Example API</w:t>
      </w:r>
    </w:p>
    <w:p/>
    <w:p>
      <w:r>
        <w:t>```ts</w:t>
      </w:r>
    </w:p>
    <w:p>
      <w:r>
        <w:t>Host.registerRemote({</w:t>
      </w:r>
    </w:p>
    <w:p>
      <w:r>
        <w:t xml:space="preserve">  id: "profile",</w:t>
      </w:r>
    </w:p>
    <w:p>
      <w:r>
        <w:t xml:space="preserve">  url: "http://10.0.2.2:9010/Profile.container.js.bundle",</w:t>
      </w:r>
    </w:p>
    <w:p>
      <w:r>
        <w:t>});</w:t>
      </w:r>
    </w:p>
    <w:p>
      <w:r>
        <w:t>```</w:t>
      </w:r>
    </w:p>
    <w:p/>
    <w:p>
      <w:r>
        <w:t>---</w:t>
      </w:r>
    </w:p>
    <w:p/>
    <w:p>
      <w:r>
        <w:t># 5. Web Host Enhancements</w:t>
      </w:r>
    </w:p>
    <w:p/>
    <w:p>
      <w:r>
        <w:t>### Deliverables</w:t>
      </w:r>
    </w:p>
    <w:p>
      <w:r>
        <w:t>- Web shell with MFv2 (Rspack) routing</w:t>
      </w:r>
    </w:p>
    <w:p>
      <w:r>
        <w:t>- Basic auth flow stub</w:t>
      </w:r>
    </w:p>
    <w:p>
      <w:r>
        <w:t>- Remote loading UI skeleton</w:t>
      </w:r>
    </w:p>
    <w:p/>
    <w:p>
      <w:r>
        <w:t>---</w:t>
      </w:r>
    </w:p>
    <w:p/>
    <w:p>
      <w:r>
        <w:t># 6. Developer Tooling (POC‑1 Quality of Life)</w:t>
      </w:r>
    </w:p>
    <w:p/>
    <w:p>
      <w:r>
        <w:t>### Tools to add</w:t>
      </w:r>
    </w:p>
    <w:p>
      <w:r>
        <w:t>- `dev:mobile` single command (runs host + remote)</w:t>
      </w:r>
    </w:p>
    <w:p>
      <w:r>
        <w:t>- `dev:web` command</w:t>
      </w:r>
    </w:p>
    <w:p>
      <w:r>
        <w:t>- Automatic IP detection for Android remotes</w:t>
      </w:r>
    </w:p>
    <w:p>
      <w:r>
        <w:t>- Watch mode rebuild for mobile-remote</w:t>
      </w:r>
    </w:p>
    <w:p/>
    <w:p>
      <w:r>
        <w:t>---</w:t>
      </w:r>
    </w:p>
    <w:p/>
    <w:p>
      <w:r>
        <w:t># 7. CI/CD Only for POC‑1 (Not POC‑0)</w:t>
      </w:r>
    </w:p>
    <w:p/>
    <w:p>
      <w:r>
        <w:t>### Deliverables</w:t>
      </w:r>
    </w:p>
    <w:p>
      <w:r>
        <w:t>- Pipeline for mobile-remote build artifacts</w:t>
      </w:r>
    </w:p>
    <w:p>
      <w:r>
        <w:t>- Pipeline for host</w:t>
      </w:r>
    </w:p>
    <w:p>
      <w:r>
        <w:t>- Publish remote bundles to:</w:t>
      </w:r>
    </w:p>
    <w:p>
      <w:r>
        <w:t xml:space="preserve">  - S3</w:t>
      </w:r>
    </w:p>
    <w:p>
      <w:r>
        <w:t xml:space="preserve">  - or simple static hosting folder</w:t>
      </w:r>
    </w:p>
    <w:p>
      <w:r>
        <w:t>- Automated manifest publishing step</w:t>
      </w:r>
    </w:p>
    <w:p/>
    <w:p>
      <w:r>
        <w:t>---</w:t>
      </w:r>
    </w:p>
    <w:p/>
    <w:p>
      <w:r>
        <w:t># 8. Documentation</w:t>
      </w:r>
    </w:p>
    <w:p/>
    <w:p>
      <w:r>
        <w:t>### Deliverables</w:t>
      </w:r>
    </w:p>
    <w:p>
      <w:r>
        <w:t>- `/docs/poc1/build-system.md`</w:t>
      </w:r>
    </w:p>
    <w:p>
      <w:r>
        <w:t>- `/docs/poc1/remote-conventions.md`</w:t>
      </w:r>
    </w:p>
    <w:p>
      <w:r>
        <w:t>- `/docs/poc1/host-api.md`</w:t>
      </w:r>
    </w:p>
    <w:p>
      <w:r>
        <w:t>- `/docs/poc1/developer-flow.md`</w:t>
      </w:r>
    </w:p>
    <w:p/>
    <w:p>
      <w:r>
        <w:t>---</w:t>
      </w:r>
    </w:p>
    <w:p/>
    <w:p>
      <w:r>
        <w:t># 9. POC‑1 Exit Criteria (Definition of Done)</w:t>
      </w:r>
    </w:p>
    <w:p/>
    <w:p>
      <w:r>
        <w:t xml:space="preserve">### ✔ Mobile Host loads 2+ remotes  </w:t>
      </w:r>
    </w:p>
    <w:p>
      <w:r>
        <w:t xml:space="preserve">### ✔ Web Shell loads 2+ remotes  </w:t>
      </w:r>
    </w:p>
    <w:p>
      <w:r>
        <w:t xml:space="preserve">### ✔ Shared libs used across all MFEs  </w:t>
      </w:r>
    </w:p>
    <w:p>
      <w:r>
        <w:t xml:space="preserve">### ✔ Manifest rewriting fully automated  </w:t>
      </w:r>
    </w:p>
    <w:p>
      <w:r>
        <w:t xml:space="preserve">### ✔ CI builds remote bundles  </w:t>
      </w:r>
    </w:p>
    <w:p>
      <w:r>
        <w:t xml:space="preserve">### ✔ Dev environment: 1 command → everything runs  </w:t>
      </w:r>
    </w:p>
    <w:p/>
    <w:p>
      <w:r>
        <w:t>---</w:t>
      </w:r>
    </w:p>
    <w:p/>
    <w:p>
      <w:r>
        <w:t># 10. POC‑2 Preview (For Later)</w:t>
      </w:r>
    </w:p>
    <w:p/>
    <w:p>
      <w:r>
        <w:t>- Payments domain wiring</w:t>
      </w:r>
    </w:p>
    <w:p>
      <w:r>
        <w:t>- Global event bus</w:t>
      </w:r>
    </w:p>
    <w:p>
      <w:r>
        <w:t>- Auth service</w:t>
      </w:r>
    </w:p>
    <w:p>
      <w:r>
        <w:t>- Navigation unification</w:t>
      </w:r>
    </w:p>
    <w:p>
      <w:r>
        <w:t>- Versioned MF loading</w:t>
      </w:r>
    </w:p>
    <w:p>
      <w:r>
        <w:t>- Production hosting standards</w:t>
      </w:r>
    </w:p>
    <w:p/>
    <w:p>
      <w:r>
        <w:t>---</w:t>
      </w:r>
    </w:p>
    <w:p/>
    <w:p/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